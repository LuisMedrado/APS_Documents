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FFF9" w14:textId="77777777" w:rsidR="005D6025" w:rsidRPr="001D0698" w:rsidRDefault="00000000">
      <w:pPr>
        <w:jc w:val="right"/>
        <w:rPr>
          <w:lang w:val="pt-BR"/>
        </w:rPr>
      </w:pPr>
      <w:r w:rsidRPr="001D0698">
        <w:rPr>
          <w:b/>
          <w:color w:val="000000"/>
          <w:sz w:val="36"/>
          <w:lang w:val="pt-BR"/>
        </w:rPr>
        <w:t>Wise Warrior</w:t>
      </w:r>
    </w:p>
    <w:p w14:paraId="14B2BBFE" w14:textId="77777777" w:rsidR="005D6025" w:rsidRPr="001D0698" w:rsidRDefault="00000000">
      <w:pPr>
        <w:jc w:val="right"/>
        <w:rPr>
          <w:lang w:val="pt-BR"/>
        </w:rPr>
      </w:pPr>
      <w:r w:rsidRPr="001D0698">
        <w:rPr>
          <w:b/>
          <w:color w:val="000000"/>
          <w:sz w:val="36"/>
          <w:lang w:val="pt-BR"/>
        </w:rPr>
        <w:t>Especificação de Caso de Uso: Criar e Gerenciar Guilda</w:t>
      </w:r>
    </w:p>
    <w:p w14:paraId="27E2AC28" w14:textId="77777777" w:rsidR="005D6025" w:rsidRPr="001D0698" w:rsidRDefault="005D6025">
      <w:pPr>
        <w:jc w:val="right"/>
        <w:rPr>
          <w:lang w:val="pt-BR"/>
        </w:rPr>
      </w:pPr>
    </w:p>
    <w:p w14:paraId="3DF34CCE" w14:textId="77777777" w:rsidR="005D6025" w:rsidRDefault="00000000">
      <w:pPr>
        <w:jc w:val="right"/>
      </w:pPr>
      <w:r>
        <w:rPr>
          <w:b/>
          <w:color w:val="000000"/>
          <w:sz w:val="28"/>
        </w:rPr>
        <w:t>Versão 1.0</w:t>
      </w:r>
    </w:p>
    <w:p w14:paraId="39D63F3F" w14:textId="77777777" w:rsidR="005D6025" w:rsidRDefault="005D6025"/>
    <w:p w14:paraId="6B452781" w14:textId="77777777" w:rsidR="005D6025" w:rsidRDefault="005D6025"/>
    <w:p w14:paraId="570974FA" w14:textId="77777777" w:rsidR="005D6025" w:rsidRDefault="005D6025"/>
    <w:p w14:paraId="20D97111" w14:textId="77777777" w:rsidR="005D6025" w:rsidRDefault="005D6025"/>
    <w:p w14:paraId="50D34F46" w14:textId="77777777" w:rsidR="005D6025" w:rsidRDefault="005D6025"/>
    <w:p w14:paraId="55950FD0" w14:textId="77777777" w:rsidR="005D6025" w:rsidRDefault="005D6025"/>
    <w:p w14:paraId="528C812B" w14:textId="77777777" w:rsidR="005D6025" w:rsidRDefault="00000000">
      <w:pPr>
        <w:jc w:val="center"/>
      </w:pPr>
      <w:r>
        <w:rPr>
          <w:b/>
          <w:color w:val="000000"/>
          <w:sz w:val="36"/>
        </w:rPr>
        <w:t>Histórico de Revisão</w:t>
      </w:r>
    </w:p>
    <w:p w14:paraId="734429F5" w14:textId="77777777" w:rsidR="005D6025" w:rsidRDefault="005D6025"/>
    <w:p w14:paraId="190A85F5" w14:textId="77777777" w:rsidR="005D6025" w:rsidRDefault="005D6025"/>
    <w:p w14:paraId="43C1B57C" w14:textId="77777777" w:rsidR="005D6025" w:rsidRDefault="005D6025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6025" w14:paraId="54505B40" w14:textId="77777777">
        <w:tc>
          <w:tcPr>
            <w:tcW w:w="2160" w:type="dxa"/>
          </w:tcPr>
          <w:p w14:paraId="795C39B3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Data</w:t>
            </w:r>
          </w:p>
        </w:tc>
        <w:tc>
          <w:tcPr>
            <w:tcW w:w="2160" w:type="dxa"/>
          </w:tcPr>
          <w:p w14:paraId="621E7831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2160" w:type="dxa"/>
          </w:tcPr>
          <w:p w14:paraId="45F5ECDB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Descrição</w:t>
            </w:r>
          </w:p>
        </w:tc>
        <w:tc>
          <w:tcPr>
            <w:tcW w:w="2160" w:type="dxa"/>
          </w:tcPr>
          <w:p w14:paraId="068C6D78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Autor</w:t>
            </w:r>
          </w:p>
        </w:tc>
      </w:tr>
      <w:tr w:rsidR="005D6025" w14:paraId="551ACDB7" w14:textId="77777777">
        <w:tc>
          <w:tcPr>
            <w:tcW w:w="2160" w:type="dxa"/>
          </w:tcPr>
          <w:p w14:paraId="29C98B1B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08/04/2026</w:t>
            </w:r>
          </w:p>
        </w:tc>
        <w:tc>
          <w:tcPr>
            <w:tcW w:w="2160" w:type="dxa"/>
          </w:tcPr>
          <w:p w14:paraId="33EA5104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1.0</w:t>
            </w:r>
          </w:p>
        </w:tc>
        <w:tc>
          <w:tcPr>
            <w:tcW w:w="2160" w:type="dxa"/>
          </w:tcPr>
          <w:p w14:paraId="3F32E7DC" w14:textId="5953E9D3" w:rsidR="005D6025" w:rsidRPr="001D0698" w:rsidRDefault="00000000">
            <w:pPr>
              <w:jc w:val="center"/>
              <w:rPr>
                <w:lang w:val="pt-BR"/>
              </w:rPr>
            </w:pPr>
            <w:r w:rsidRPr="001D0698">
              <w:rPr>
                <w:b/>
                <w:color w:val="000000"/>
                <w:lang w:val="pt-BR"/>
              </w:rPr>
              <w:t>Inclusão de caso de uso UC0</w:t>
            </w:r>
            <w:r w:rsidR="001D0698" w:rsidRPr="001D0698">
              <w:rPr>
                <w:b/>
                <w:color w:val="000000"/>
                <w:lang w:val="pt-BR"/>
              </w:rPr>
              <w:t>5</w:t>
            </w:r>
          </w:p>
        </w:tc>
        <w:tc>
          <w:tcPr>
            <w:tcW w:w="2160" w:type="dxa"/>
          </w:tcPr>
          <w:p w14:paraId="1EF5C1DC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Matheus Sales</w:t>
            </w:r>
          </w:p>
        </w:tc>
      </w:tr>
      <w:tr w:rsidR="005D6025" w14:paraId="042A4F06" w14:textId="77777777">
        <w:tc>
          <w:tcPr>
            <w:tcW w:w="2160" w:type="dxa"/>
          </w:tcPr>
          <w:p w14:paraId="0052D98C" w14:textId="77777777" w:rsidR="005D6025" w:rsidRDefault="005D6025"/>
        </w:tc>
        <w:tc>
          <w:tcPr>
            <w:tcW w:w="2160" w:type="dxa"/>
          </w:tcPr>
          <w:p w14:paraId="05709133" w14:textId="77777777" w:rsidR="005D6025" w:rsidRDefault="005D6025"/>
        </w:tc>
        <w:tc>
          <w:tcPr>
            <w:tcW w:w="2160" w:type="dxa"/>
          </w:tcPr>
          <w:p w14:paraId="4A7F13FD" w14:textId="77777777" w:rsidR="005D6025" w:rsidRDefault="005D6025"/>
        </w:tc>
        <w:tc>
          <w:tcPr>
            <w:tcW w:w="2160" w:type="dxa"/>
          </w:tcPr>
          <w:p w14:paraId="082EBD8C" w14:textId="77777777" w:rsidR="005D6025" w:rsidRDefault="005D6025"/>
        </w:tc>
      </w:tr>
      <w:tr w:rsidR="005D6025" w14:paraId="1ECEF502" w14:textId="77777777">
        <w:tc>
          <w:tcPr>
            <w:tcW w:w="2160" w:type="dxa"/>
          </w:tcPr>
          <w:p w14:paraId="66263E44" w14:textId="77777777" w:rsidR="005D6025" w:rsidRDefault="005D6025"/>
        </w:tc>
        <w:tc>
          <w:tcPr>
            <w:tcW w:w="2160" w:type="dxa"/>
          </w:tcPr>
          <w:p w14:paraId="642FB388" w14:textId="77777777" w:rsidR="005D6025" w:rsidRDefault="005D6025"/>
        </w:tc>
        <w:tc>
          <w:tcPr>
            <w:tcW w:w="2160" w:type="dxa"/>
          </w:tcPr>
          <w:p w14:paraId="150759C7" w14:textId="77777777" w:rsidR="005D6025" w:rsidRDefault="005D6025"/>
        </w:tc>
        <w:tc>
          <w:tcPr>
            <w:tcW w:w="2160" w:type="dxa"/>
          </w:tcPr>
          <w:p w14:paraId="560BD3F3" w14:textId="77777777" w:rsidR="005D6025" w:rsidRDefault="005D6025"/>
        </w:tc>
      </w:tr>
      <w:tr w:rsidR="005D6025" w14:paraId="18B42782" w14:textId="77777777">
        <w:tc>
          <w:tcPr>
            <w:tcW w:w="2160" w:type="dxa"/>
          </w:tcPr>
          <w:p w14:paraId="049A1E81" w14:textId="77777777" w:rsidR="005D6025" w:rsidRDefault="005D6025"/>
        </w:tc>
        <w:tc>
          <w:tcPr>
            <w:tcW w:w="2160" w:type="dxa"/>
          </w:tcPr>
          <w:p w14:paraId="2790E6FF" w14:textId="77777777" w:rsidR="005D6025" w:rsidRDefault="005D6025"/>
        </w:tc>
        <w:tc>
          <w:tcPr>
            <w:tcW w:w="2160" w:type="dxa"/>
          </w:tcPr>
          <w:p w14:paraId="7CFA9DF3" w14:textId="77777777" w:rsidR="005D6025" w:rsidRDefault="005D6025"/>
        </w:tc>
        <w:tc>
          <w:tcPr>
            <w:tcW w:w="2160" w:type="dxa"/>
          </w:tcPr>
          <w:p w14:paraId="358A60E6" w14:textId="77777777" w:rsidR="005D6025" w:rsidRDefault="005D6025"/>
        </w:tc>
      </w:tr>
    </w:tbl>
    <w:p w14:paraId="525C526F" w14:textId="77777777" w:rsidR="005D6025" w:rsidRDefault="005D6025"/>
    <w:p w14:paraId="3AD34C9C" w14:textId="77777777" w:rsidR="005D6025" w:rsidRDefault="005D6025"/>
    <w:p w14:paraId="572EBFCE" w14:textId="77777777" w:rsidR="005D6025" w:rsidRDefault="00000000">
      <w:pPr>
        <w:jc w:val="center"/>
      </w:pPr>
      <w:r>
        <w:rPr>
          <w:b/>
          <w:color w:val="000000"/>
          <w:sz w:val="36"/>
        </w:rPr>
        <w:t>Sumário</w:t>
      </w:r>
    </w:p>
    <w:p w14:paraId="37813873" w14:textId="77777777" w:rsidR="005D6025" w:rsidRDefault="00000000">
      <w:r>
        <w:rPr>
          <w:color w:val="0000FF"/>
          <w:u w:val="single"/>
        </w:rPr>
        <w:t>1.</w:t>
      </w:r>
      <w:r>
        <w:rPr>
          <w:color w:val="0000FF"/>
          <w:u w:val="single"/>
        </w:rPr>
        <w:tab/>
        <w:t>Descrição</w:t>
      </w:r>
      <w:r>
        <w:tab/>
        <w:t>4</w:t>
      </w:r>
    </w:p>
    <w:p w14:paraId="735F5BDB" w14:textId="77777777" w:rsidR="005D6025" w:rsidRDefault="00000000">
      <w:r>
        <w:rPr>
          <w:color w:val="0000FF"/>
          <w:u w:val="single"/>
        </w:rPr>
        <w:lastRenderedPageBreak/>
        <w:t>2.</w:t>
      </w:r>
      <w:r>
        <w:rPr>
          <w:color w:val="0000FF"/>
          <w:u w:val="single"/>
        </w:rPr>
        <w:tab/>
        <w:t>Pré-condições</w:t>
      </w:r>
      <w:r>
        <w:tab/>
        <w:t>4</w:t>
      </w:r>
    </w:p>
    <w:p w14:paraId="2C53D6B9" w14:textId="77777777" w:rsidR="005D6025" w:rsidRDefault="00000000">
      <w:r>
        <w:rPr>
          <w:color w:val="0000FF"/>
          <w:u w:val="single"/>
        </w:rPr>
        <w:t>3.</w:t>
      </w:r>
      <w:r>
        <w:rPr>
          <w:color w:val="0000FF"/>
          <w:u w:val="single"/>
        </w:rPr>
        <w:tab/>
        <w:t>Fluxo de Eventos</w:t>
      </w:r>
      <w:r>
        <w:tab/>
        <w:t>4</w:t>
      </w:r>
    </w:p>
    <w:p w14:paraId="27613BEB" w14:textId="77777777" w:rsidR="005D6025" w:rsidRDefault="00000000">
      <w:r>
        <w:rPr>
          <w:color w:val="0000FF"/>
          <w:u w:val="single"/>
        </w:rPr>
        <w:t>3.1</w:t>
      </w:r>
      <w:r>
        <w:rPr>
          <w:color w:val="0000FF"/>
          <w:u w:val="single"/>
        </w:rPr>
        <w:tab/>
        <w:t>Fluxo Básico</w:t>
      </w:r>
      <w:r>
        <w:tab/>
        <w:t>4</w:t>
      </w:r>
    </w:p>
    <w:p w14:paraId="58446F80" w14:textId="77777777" w:rsidR="005D6025" w:rsidRDefault="00000000">
      <w:r>
        <w:rPr>
          <w:color w:val="0000FF"/>
          <w:u w:val="single"/>
        </w:rPr>
        <w:t>3.2</w:t>
      </w:r>
      <w:r>
        <w:rPr>
          <w:color w:val="0000FF"/>
          <w:u w:val="single"/>
        </w:rPr>
        <w:tab/>
        <w:t>Subfluxos</w:t>
      </w:r>
      <w:r>
        <w:tab/>
        <w:t>4</w:t>
      </w:r>
    </w:p>
    <w:p w14:paraId="54766621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3.2.1</w:t>
      </w:r>
      <w:r w:rsidRPr="001D0698">
        <w:rPr>
          <w:color w:val="0000FF"/>
          <w:u w:val="single"/>
          <w:lang w:val="pt-BR"/>
        </w:rPr>
        <w:tab/>
        <w:t>(S01) – Entrar em uma Guilda Existente</w:t>
      </w:r>
      <w:r w:rsidRPr="001D0698">
        <w:rPr>
          <w:lang w:val="pt-BR"/>
        </w:rPr>
        <w:tab/>
        <w:t>4</w:t>
      </w:r>
    </w:p>
    <w:p w14:paraId="5D38D7A7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3.2.2</w:t>
      </w:r>
      <w:r w:rsidRPr="001D0698">
        <w:rPr>
          <w:color w:val="0000FF"/>
          <w:u w:val="single"/>
          <w:lang w:val="pt-BR"/>
        </w:rPr>
        <w:tab/>
        <w:t>(S02) – Chat da Guilda</w:t>
      </w:r>
      <w:r w:rsidRPr="001D0698">
        <w:rPr>
          <w:lang w:val="pt-BR"/>
        </w:rPr>
        <w:tab/>
        <w:t>4</w:t>
      </w:r>
    </w:p>
    <w:p w14:paraId="68B60F70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3.3</w:t>
      </w:r>
      <w:r w:rsidRPr="001D0698">
        <w:rPr>
          <w:color w:val="0000FF"/>
          <w:u w:val="single"/>
          <w:lang w:val="pt-BR"/>
        </w:rPr>
        <w:tab/>
        <w:t>Fluxos Alternativos</w:t>
      </w:r>
      <w:r w:rsidRPr="001D0698">
        <w:rPr>
          <w:lang w:val="pt-BR"/>
        </w:rPr>
        <w:tab/>
        <w:t>5</w:t>
      </w:r>
    </w:p>
    <w:p w14:paraId="2B7B1980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3.3.1</w:t>
      </w:r>
      <w:r w:rsidRPr="001D0698">
        <w:rPr>
          <w:color w:val="0000FF"/>
          <w:u w:val="single"/>
          <w:lang w:val="pt-BR"/>
        </w:rPr>
        <w:tab/>
        <w:t>(A01) – Guilda com Capacidade Máxima Atingida</w:t>
      </w:r>
      <w:r w:rsidRPr="001D0698">
        <w:rPr>
          <w:lang w:val="pt-BR"/>
        </w:rPr>
        <w:tab/>
        <w:t>5</w:t>
      </w:r>
    </w:p>
    <w:p w14:paraId="2C8E06DD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3.4</w:t>
      </w:r>
      <w:r w:rsidRPr="001D0698">
        <w:rPr>
          <w:color w:val="0000FF"/>
          <w:u w:val="single"/>
          <w:lang w:val="pt-BR"/>
        </w:rPr>
        <w:tab/>
        <w:t>Exceções</w:t>
      </w:r>
      <w:r w:rsidRPr="001D0698">
        <w:rPr>
          <w:lang w:val="pt-BR"/>
        </w:rPr>
        <w:tab/>
        <w:t>5</w:t>
      </w:r>
    </w:p>
    <w:p w14:paraId="5FAA0B13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3.4.1</w:t>
      </w:r>
      <w:r w:rsidRPr="001D0698">
        <w:rPr>
          <w:color w:val="0000FF"/>
          <w:u w:val="single"/>
          <w:lang w:val="pt-BR"/>
        </w:rPr>
        <w:tab/>
        <w:t>(E01) – Nome de Guilda Duplicado</w:t>
      </w:r>
      <w:r w:rsidRPr="001D0698">
        <w:rPr>
          <w:lang w:val="pt-BR"/>
        </w:rPr>
        <w:tab/>
        <w:t>5</w:t>
      </w:r>
    </w:p>
    <w:p w14:paraId="1977B9FC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4.</w:t>
      </w:r>
      <w:r w:rsidRPr="001D0698">
        <w:rPr>
          <w:color w:val="0000FF"/>
          <w:u w:val="single"/>
          <w:lang w:val="pt-BR"/>
        </w:rPr>
        <w:tab/>
        <w:t>Pós-condições</w:t>
      </w:r>
      <w:r w:rsidRPr="001D0698">
        <w:rPr>
          <w:lang w:val="pt-BR"/>
        </w:rPr>
        <w:tab/>
        <w:t>5</w:t>
      </w:r>
    </w:p>
    <w:p w14:paraId="2126C979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5.</w:t>
      </w:r>
      <w:r w:rsidRPr="001D0698">
        <w:rPr>
          <w:color w:val="0000FF"/>
          <w:u w:val="single"/>
          <w:lang w:val="pt-BR"/>
        </w:rPr>
        <w:tab/>
        <w:t>Requisitos Especiais</w:t>
      </w:r>
      <w:r w:rsidRPr="001D0698">
        <w:rPr>
          <w:lang w:val="pt-BR"/>
        </w:rPr>
        <w:tab/>
        <w:t>5</w:t>
      </w:r>
    </w:p>
    <w:p w14:paraId="680BE106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5.1</w:t>
      </w:r>
      <w:r w:rsidRPr="001D0698">
        <w:rPr>
          <w:color w:val="0000FF"/>
          <w:u w:val="single"/>
          <w:lang w:val="pt-BR"/>
        </w:rPr>
        <w:tab/>
        <w:t>(RE01)  -  Chat em Tempo Real via Socket.IO</w:t>
      </w:r>
      <w:r w:rsidRPr="001D0698">
        <w:rPr>
          <w:lang w:val="pt-BR"/>
        </w:rPr>
        <w:tab/>
        <w:t>5</w:t>
      </w:r>
    </w:p>
    <w:p w14:paraId="2AC49A9E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6.</w:t>
      </w:r>
      <w:r w:rsidRPr="001D0698">
        <w:rPr>
          <w:color w:val="0000FF"/>
          <w:u w:val="single"/>
          <w:lang w:val="pt-BR"/>
        </w:rPr>
        <w:tab/>
        <w:t>Regras de negócio específicas</w:t>
      </w:r>
      <w:r w:rsidRPr="001D0698">
        <w:rPr>
          <w:lang w:val="pt-BR"/>
        </w:rPr>
        <w:tab/>
        <w:t>6</w:t>
      </w:r>
    </w:p>
    <w:p w14:paraId="536C6767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6.1</w:t>
      </w:r>
      <w:r w:rsidRPr="001D0698">
        <w:rPr>
          <w:color w:val="0000FF"/>
          <w:u w:val="single"/>
          <w:lang w:val="pt-BR"/>
        </w:rPr>
        <w:tab/>
        <w:t>(RN01) - Máximo de Membros por Guilda</w:t>
      </w:r>
      <w:r w:rsidRPr="001D0698">
        <w:rPr>
          <w:lang w:val="pt-BR"/>
        </w:rPr>
        <w:tab/>
        <w:t>6</w:t>
      </w:r>
    </w:p>
    <w:p w14:paraId="00C7C99E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7.</w:t>
      </w:r>
      <w:r w:rsidRPr="001D0698">
        <w:rPr>
          <w:color w:val="0000FF"/>
          <w:u w:val="single"/>
          <w:lang w:val="pt-BR"/>
        </w:rPr>
        <w:tab/>
        <w:t>Detalhamento das Interfaces com Usuários</w:t>
      </w:r>
      <w:r w:rsidRPr="001D0698">
        <w:rPr>
          <w:lang w:val="pt-BR"/>
        </w:rPr>
        <w:tab/>
        <w:t>6</w:t>
      </w:r>
    </w:p>
    <w:p w14:paraId="0B8E54CB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7.1</w:t>
      </w:r>
      <w:r w:rsidRPr="001D0698">
        <w:rPr>
          <w:color w:val="0000FF"/>
          <w:u w:val="single"/>
          <w:lang w:val="pt-BR"/>
        </w:rPr>
        <w:tab/>
        <w:t>(I01) - Tela de Gerenciamento de Guilda</w:t>
      </w:r>
      <w:r w:rsidRPr="001D0698">
        <w:rPr>
          <w:lang w:val="pt-BR"/>
        </w:rPr>
        <w:tab/>
        <w:t>6</w:t>
      </w:r>
    </w:p>
    <w:p w14:paraId="6E57B188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7.1.1</w:t>
      </w:r>
      <w:r w:rsidRPr="001D0698">
        <w:rPr>
          <w:color w:val="0000FF"/>
          <w:u w:val="single"/>
          <w:lang w:val="pt-BR"/>
        </w:rPr>
        <w:tab/>
        <w:t>Imagem</w:t>
      </w:r>
      <w:r w:rsidRPr="001D0698">
        <w:rPr>
          <w:lang w:val="pt-BR"/>
        </w:rPr>
        <w:tab/>
        <w:t>6</w:t>
      </w:r>
    </w:p>
    <w:p w14:paraId="3542A62E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7.1.2</w:t>
      </w:r>
      <w:r w:rsidRPr="001D0698">
        <w:rPr>
          <w:color w:val="0000FF"/>
          <w:u w:val="single"/>
          <w:lang w:val="pt-BR"/>
        </w:rPr>
        <w:tab/>
        <w:t>Campos</w:t>
      </w:r>
      <w:r w:rsidRPr="001D0698">
        <w:rPr>
          <w:lang w:val="pt-BR"/>
        </w:rPr>
        <w:tab/>
        <w:t>6</w:t>
      </w:r>
    </w:p>
    <w:p w14:paraId="58EE0701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7.1.3</w:t>
      </w:r>
      <w:r w:rsidRPr="001D0698">
        <w:rPr>
          <w:color w:val="0000FF"/>
          <w:u w:val="single"/>
          <w:lang w:val="pt-BR"/>
        </w:rPr>
        <w:tab/>
        <w:t>Comandos</w:t>
      </w:r>
      <w:r w:rsidRPr="001D0698">
        <w:rPr>
          <w:lang w:val="pt-BR"/>
        </w:rPr>
        <w:tab/>
        <w:t>6</w:t>
      </w:r>
    </w:p>
    <w:p w14:paraId="3E8F9877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8.</w:t>
      </w:r>
      <w:r w:rsidRPr="001D0698">
        <w:rPr>
          <w:color w:val="0000FF"/>
          <w:u w:val="single"/>
          <w:lang w:val="pt-BR"/>
        </w:rPr>
        <w:tab/>
        <w:t>Demais Interfaces</w:t>
      </w:r>
      <w:r w:rsidRPr="001D0698">
        <w:rPr>
          <w:lang w:val="pt-BR"/>
        </w:rPr>
        <w:tab/>
        <w:t>7</w:t>
      </w:r>
    </w:p>
    <w:p w14:paraId="25D8E4AC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8.1</w:t>
      </w:r>
      <w:r w:rsidRPr="001D0698">
        <w:rPr>
          <w:color w:val="0000FF"/>
          <w:u w:val="single"/>
          <w:lang w:val="pt-BR"/>
        </w:rPr>
        <w:tab/>
        <w:t>Interfaces de Software</w:t>
      </w:r>
      <w:r w:rsidRPr="001D0698">
        <w:rPr>
          <w:lang w:val="pt-BR"/>
        </w:rPr>
        <w:tab/>
        <w:t>7</w:t>
      </w:r>
    </w:p>
    <w:p w14:paraId="0CC9735A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8.2</w:t>
      </w:r>
      <w:r w:rsidRPr="001D0698">
        <w:rPr>
          <w:color w:val="0000FF"/>
          <w:u w:val="single"/>
          <w:lang w:val="pt-BR"/>
        </w:rPr>
        <w:tab/>
        <w:t>Interfaces de Hardware</w:t>
      </w:r>
      <w:r w:rsidRPr="001D0698">
        <w:rPr>
          <w:lang w:val="pt-BR"/>
        </w:rPr>
        <w:tab/>
        <w:t>7</w:t>
      </w:r>
    </w:p>
    <w:p w14:paraId="275B0782" w14:textId="77777777" w:rsidR="005D6025" w:rsidRPr="001D0698" w:rsidRDefault="00000000">
      <w:pPr>
        <w:rPr>
          <w:lang w:val="pt-BR"/>
        </w:rPr>
      </w:pPr>
      <w:r w:rsidRPr="001D0698">
        <w:rPr>
          <w:color w:val="0000FF"/>
          <w:u w:val="single"/>
          <w:lang w:val="pt-BR"/>
        </w:rPr>
        <w:t>9.</w:t>
      </w:r>
      <w:r w:rsidRPr="001D0698">
        <w:rPr>
          <w:color w:val="0000FF"/>
          <w:u w:val="single"/>
          <w:lang w:val="pt-BR"/>
        </w:rPr>
        <w:tab/>
        <w:t>Observações</w:t>
      </w:r>
      <w:r w:rsidRPr="001D0698">
        <w:rPr>
          <w:lang w:val="pt-BR"/>
        </w:rPr>
        <w:tab/>
        <w:t>7</w:t>
      </w:r>
    </w:p>
    <w:p w14:paraId="6A3BC876" w14:textId="77777777" w:rsidR="005D6025" w:rsidRPr="001D0698" w:rsidRDefault="005D6025">
      <w:pPr>
        <w:rPr>
          <w:lang w:val="pt-BR"/>
        </w:rPr>
      </w:pPr>
    </w:p>
    <w:p w14:paraId="12864697" w14:textId="77777777" w:rsidR="005D6025" w:rsidRPr="001D0698" w:rsidRDefault="005D6025">
      <w:pPr>
        <w:rPr>
          <w:lang w:val="pt-BR"/>
        </w:rPr>
      </w:pPr>
    </w:p>
    <w:p w14:paraId="444EBBAA" w14:textId="77777777" w:rsidR="005D6025" w:rsidRPr="001D0698" w:rsidRDefault="005D6025">
      <w:pPr>
        <w:rPr>
          <w:lang w:val="pt-BR"/>
        </w:rPr>
      </w:pPr>
    </w:p>
    <w:p w14:paraId="1B823410" w14:textId="0470B4BF" w:rsidR="005D6025" w:rsidRPr="001D0698" w:rsidRDefault="00000000">
      <w:pPr>
        <w:jc w:val="center"/>
        <w:rPr>
          <w:lang w:val="pt-BR"/>
        </w:rPr>
      </w:pPr>
      <w:r w:rsidRPr="001D0698">
        <w:rPr>
          <w:b/>
          <w:color w:val="000000"/>
          <w:sz w:val="36"/>
          <w:lang w:val="pt-BR"/>
        </w:rPr>
        <w:t>Especificação de Caso de Uso: UC0</w:t>
      </w:r>
      <w:r w:rsidR="001D0698">
        <w:rPr>
          <w:b/>
          <w:color w:val="000000"/>
          <w:sz w:val="36"/>
          <w:lang w:val="pt-BR"/>
        </w:rPr>
        <w:t>5</w:t>
      </w:r>
      <w:r w:rsidRPr="001D0698">
        <w:rPr>
          <w:b/>
          <w:color w:val="000000"/>
          <w:sz w:val="36"/>
          <w:lang w:val="pt-BR"/>
        </w:rPr>
        <w:t xml:space="preserve"> - Criar e Gerenciar Guilda</w:t>
      </w:r>
    </w:p>
    <w:p w14:paraId="6D141257" w14:textId="77777777" w:rsidR="005D6025" w:rsidRPr="001D0698" w:rsidRDefault="005D6025">
      <w:pPr>
        <w:rPr>
          <w:lang w:val="pt-BR"/>
        </w:rPr>
      </w:pPr>
    </w:p>
    <w:p w14:paraId="36108D37" w14:textId="77777777" w:rsidR="005D6025" w:rsidRPr="001D0698" w:rsidRDefault="005D6025">
      <w:pPr>
        <w:rPr>
          <w:lang w:val="pt-BR"/>
        </w:rPr>
      </w:pPr>
    </w:p>
    <w:p w14:paraId="34064954" w14:textId="77777777" w:rsidR="005D6025" w:rsidRPr="001D0698" w:rsidRDefault="00000000">
      <w:pPr>
        <w:pStyle w:val="Ttulo1"/>
        <w:rPr>
          <w:lang w:val="pt-BR"/>
        </w:rPr>
      </w:pPr>
      <w:r w:rsidRPr="001D0698">
        <w:rPr>
          <w:lang w:val="pt-BR"/>
        </w:rPr>
        <w:t>Descrição</w:t>
      </w:r>
    </w:p>
    <w:p w14:paraId="7037E6E4" w14:textId="77777777" w:rsidR="005D6025" w:rsidRPr="001D0698" w:rsidRDefault="005D6025">
      <w:pPr>
        <w:rPr>
          <w:lang w:val="pt-BR"/>
        </w:rPr>
      </w:pPr>
    </w:p>
    <w:p w14:paraId="2BA1AEB1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Este caso de uso descreve como o usuário cria uma nova guilda ou ingressa em uma guilda existente na plataforma Wise Warrior, gerenciando as atividades da guilda, incluindo a visualização da lista de membros, o acesso ao chat em grupo e a participação em raids semanais cooperativas.</w:t>
      </w:r>
    </w:p>
    <w:p w14:paraId="74B78B7F" w14:textId="77777777" w:rsidR="005D6025" w:rsidRPr="001D0698" w:rsidRDefault="005D6025">
      <w:pPr>
        <w:rPr>
          <w:lang w:val="pt-BR"/>
        </w:rPr>
      </w:pPr>
    </w:p>
    <w:p w14:paraId="406F871D" w14:textId="77777777" w:rsidR="005D6025" w:rsidRPr="001D0698" w:rsidRDefault="00000000">
      <w:pPr>
        <w:pStyle w:val="Ttulo1"/>
        <w:rPr>
          <w:lang w:val="pt-BR"/>
        </w:rPr>
      </w:pPr>
      <w:r w:rsidRPr="001D0698">
        <w:rPr>
          <w:lang w:val="pt-BR"/>
        </w:rPr>
        <w:t>Pré-condições</w:t>
      </w:r>
    </w:p>
    <w:p w14:paraId="119F46AB" w14:textId="77777777" w:rsidR="005D6025" w:rsidRPr="001D0698" w:rsidRDefault="005D6025">
      <w:pPr>
        <w:rPr>
          <w:lang w:val="pt-BR"/>
        </w:rPr>
      </w:pPr>
    </w:p>
    <w:p w14:paraId="2666CD83" w14:textId="77777777" w:rsidR="005D6025" w:rsidRPr="001D0698" w:rsidRDefault="00000000">
      <w:pPr>
        <w:pStyle w:val="PargrafodaLista"/>
        <w:rPr>
          <w:lang w:val="pt-BR"/>
        </w:rPr>
      </w:pPr>
      <w:r w:rsidRPr="001D0698">
        <w:rPr>
          <w:sz w:val="24"/>
          <w:lang w:val="pt-BR"/>
        </w:rPr>
        <w:t>O usuário deve estar autenticado no sistema.</w:t>
      </w:r>
    </w:p>
    <w:p w14:paraId="50E6E7B1" w14:textId="77777777" w:rsidR="005D6025" w:rsidRPr="001D0698" w:rsidRDefault="00000000">
      <w:pPr>
        <w:pStyle w:val="PargrafodaLista"/>
        <w:rPr>
          <w:lang w:val="pt-BR"/>
        </w:rPr>
      </w:pPr>
      <w:r w:rsidRPr="001D0698">
        <w:rPr>
          <w:sz w:val="24"/>
          <w:lang w:val="pt-BR"/>
        </w:rPr>
        <w:t>Para criar uma guilda: o usuário não deve ser membro de outra guilda.</w:t>
      </w:r>
    </w:p>
    <w:p w14:paraId="4553479E" w14:textId="77777777" w:rsidR="005D6025" w:rsidRPr="001D0698" w:rsidRDefault="00000000">
      <w:pPr>
        <w:pStyle w:val="PargrafodaLista"/>
        <w:rPr>
          <w:lang w:val="pt-BR"/>
        </w:rPr>
      </w:pPr>
      <w:r w:rsidRPr="001D0698">
        <w:rPr>
          <w:sz w:val="24"/>
          <w:lang w:val="pt-BR"/>
        </w:rPr>
        <w:t>Para entrar em uma guilda: deve existir ao menos uma guilda pública disponível ou o usuário deve possuir um código de convite válido.</w:t>
      </w:r>
    </w:p>
    <w:p w14:paraId="26EF5BD5" w14:textId="77777777" w:rsidR="005D6025" w:rsidRPr="001D0698" w:rsidRDefault="005D6025">
      <w:pPr>
        <w:rPr>
          <w:lang w:val="pt-BR"/>
        </w:rPr>
      </w:pPr>
    </w:p>
    <w:p w14:paraId="47A2AF47" w14:textId="77777777" w:rsidR="005D6025" w:rsidRPr="001D0698" w:rsidRDefault="00000000">
      <w:pPr>
        <w:pStyle w:val="Ttulo1"/>
        <w:rPr>
          <w:lang w:val="pt-BR"/>
        </w:rPr>
      </w:pPr>
      <w:r w:rsidRPr="001D0698">
        <w:rPr>
          <w:lang w:val="pt-BR"/>
        </w:rPr>
        <w:t>Fluxo de Eventos</w:t>
      </w:r>
    </w:p>
    <w:p w14:paraId="472B19C6" w14:textId="77777777" w:rsidR="005D6025" w:rsidRPr="001D0698" w:rsidRDefault="00000000">
      <w:pPr>
        <w:pStyle w:val="Ttulo2"/>
        <w:rPr>
          <w:lang w:val="pt-BR"/>
        </w:rPr>
      </w:pPr>
      <w:r w:rsidRPr="001D0698">
        <w:rPr>
          <w:lang w:val="pt-BR"/>
        </w:rPr>
        <w:t>Fluxo Básico</w:t>
      </w:r>
    </w:p>
    <w:p w14:paraId="5B8898BF" w14:textId="77777777" w:rsidR="005D6025" w:rsidRPr="001D0698" w:rsidRDefault="005D6025">
      <w:pPr>
        <w:rPr>
          <w:lang w:val="pt-BR"/>
        </w:rPr>
      </w:pPr>
    </w:p>
    <w:p w14:paraId="2258ACBB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1. O usuário acessa a seção "Minha Guilda" por meio da sidebar de navegação.</w:t>
      </w:r>
    </w:p>
    <w:p w14:paraId="3EE75781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2. O sistema exibe as opções: Criar Guilda ou Entrar em uma Guilda.</w:t>
      </w:r>
    </w:p>
    <w:p w14:paraId="4C14B3F9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3. O usuário seleciona "Criar Guilda".</w:t>
      </w:r>
    </w:p>
    <w:p w14:paraId="51493591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4. O sistema apresenta o formulário de criação com os campos: nome, descrição, emblema e privacidade (pública/privada).</w:t>
      </w:r>
    </w:p>
    <w:p w14:paraId="0098DAEA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lastRenderedPageBreak/>
        <w:t>5. O usuário preenche os campos obrigatórios e confirma a criação.</w:t>
      </w:r>
    </w:p>
    <w:p w14:paraId="0312F151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6. O sistema valida os dados e cria a guilda, atribuindo automaticamente o criador como Líder da Guilda.</w:t>
      </w:r>
    </w:p>
    <w:p w14:paraId="08C06DA6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7. O sistema exibe a página da guilda contendo: nome, emblema, lista de membros, raid ativa da semana e ranking semanal de contribuição.</w:t>
      </w:r>
    </w:p>
    <w:p w14:paraId="593B2146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8. O usuário pode convidar membros compartilhando o código da guilda ou buscando por nome de usuário.</w:t>
      </w:r>
    </w:p>
    <w:p w14:paraId="4C787330" w14:textId="77777777" w:rsidR="005D6025" w:rsidRPr="001D0698" w:rsidRDefault="00000000">
      <w:pPr>
        <w:pStyle w:val="Ttulo2"/>
        <w:rPr>
          <w:lang w:val="pt-BR"/>
        </w:rPr>
      </w:pPr>
      <w:r w:rsidRPr="001D0698">
        <w:rPr>
          <w:lang w:val="pt-BR"/>
        </w:rPr>
        <w:t>Subfluxos</w:t>
      </w:r>
    </w:p>
    <w:p w14:paraId="43E7C35E" w14:textId="77777777" w:rsidR="005D6025" w:rsidRPr="001D0698" w:rsidRDefault="00000000">
      <w:pPr>
        <w:pStyle w:val="Ttulo3"/>
        <w:rPr>
          <w:lang w:val="pt-BR"/>
        </w:rPr>
      </w:pPr>
      <w:r w:rsidRPr="001D0698">
        <w:rPr>
          <w:sz w:val="24"/>
          <w:lang w:val="pt-BR"/>
        </w:rPr>
        <w:t>(S01) – Entrar em uma Guilda Existente</w:t>
      </w:r>
    </w:p>
    <w:p w14:paraId="2D3EB934" w14:textId="77777777" w:rsidR="005D6025" w:rsidRPr="001D0698" w:rsidRDefault="005D6025">
      <w:pPr>
        <w:rPr>
          <w:lang w:val="pt-BR"/>
        </w:rPr>
      </w:pPr>
    </w:p>
    <w:p w14:paraId="5A53C160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1. O usuário seleciona a opção "Entrar em uma Guilda".</w:t>
      </w:r>
    </w:p>
    <w:p w14:paraId="5A2E76A3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2. O sistema exibe uma lista de guildas públicas disponíveis e um campo de busca.</w:t>
      </w:r>
    </w:p>
    <w:p w14:paraId="438A213C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3. O usuário busca pelo nome da guilda ou insere um código de convite.</w:t>
      </w:r>
    </w:p>
    <w:p w14:paraId="2529C25B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4. O sistema apresenta os detalhes da guilda selecionada: nome, descrição, número de membros, raid ativa e líder.</w:t>
      </w:r>
    </w:p>
    <w:p w14:paraId="4E11E271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5. O usuário confirma o ingresso na guilda.</w:t>
      </w:r>
    </w:p>
    <w:p w14:paraId="1F28EA89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6. O sistema adiciona o usuário como membro da guilda e notifica os membros existentes.</w:t>
      </w:r>
    </w:p>
    <w:p w14:paraId="7FBA494E" w14:textId="77777777" w:rsidR="005D6025" w:rsidRPr="001D0698" w:rsidRDefault="00000000">
      <w:pPr>
        <w:pStyle w:val="Ttulo3"/>
        <w:rPr>
          <w:lang w:val="pt-BR"/>
        </w:rPr>
      </w:pPr>
      <w:r w:rsidRPr="001D0698">
        <w:rPr>
          <w:sz w:val="24"/>
          <w:lang w:val="pt-BR"/>
        </w:rPr>
        <w:t>(S02) – Chat da Guilda</w:t>
      </w:r>
    </w:p>
    <w:p w14:paraId="289B36BD" w14:textId="77777777" w:rsidR="005D6025" w:rsidRPr="001D0698" w:rsidRDefault="005D6025">
      <w:pPr>
        <w:rPr>
          <w:lang w:val="pt-BR"/>
        </w:rPr>
      </w:pPr>
    </w:p>
    <w:p w14:paraId="658FBECF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1. O membro da guilda acessa o painel de chat (disponível na tela de sessão ou na página da guilda).</w:t>
      </w:r>
    </w:p>
    <w:p w14:paraId="5697F658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2. O sistema carrega o histórico recente de mensagens (últimas 50 mensagens).</w:t>
      </w:r>
    </w:p>
    <w:p w14:paraId="1ED2846F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3. O usuário digita e envia uma mensagem.</w:t>
      </w:r>
    </w:p>
    <w:p w14:paraId="0D2F5079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4. O sistema transmite a mensagem em tempo real para todos os membros online via Socket.IO.</w:t>
      </w:r>
    </w:p>
    <w:p w14:paraId="6B2EE3A2" w14:textId="77777777" w:rsidR="005D6025" w:rsidRPr="001D0698" w:rsidRDefault="00000000">
      <w:pPr>
        <w:pStyle w:val="Ttulo2"/>
        <w:rPr>
          <w:lang w:val="pt-BR"/>
        </w:rPr>
      </w:pPr>
      <w:r w:rsidRPr="001D0698">
        <w:rPr>
          <w:lang w:val="pt-BR"/>
        </w:rPr>
        <w:lastRenderedPageBreak/>
        <w:t>Fluxos Alternativos</w:t>
      </w:r>
    </w:p>
    <w:p w14:paraId="00DFA81B" w14:textId="77777777" w:rsidR="005D6025" w:rsidRPr="001D0698" w:rsidRDefault="00000000">
      <w:pPr>
        <w:pStyle w:val="Ttulo3"/>
        <w:rPr>
          <w:lang w:val="pt-BR"/>
        </w:rPr>
      </w:pPr>
      <w:r w:rsidRPr="001D0698">
        <w:rPr>
          <w:sz w:val="24"/>
          <w:lang w:val="pt-BR"/>
        </w:rPr>
        <w:t>(A01) – Guilda com Capacidade Máxima Atingida</w:t>
      </w:r>
    </w:p>
    <w:p w14:paraId="1F40B6CD" w14:textId="77777777" w:rsidR="005D6025" w:rsidRPr="001D0698" w:rsidRDefault="005D6025">
      <w:pPr>
        <w:rPr>
          <w:lang w:val="pt-BR"/>
        </w:rPr>
      </w:pPr>
    </w:p>
    <w:p w14:paraId="10B1A9A6" w14:textId="77777777" w:rsidR="005D6025" w:rsidRPr="001D0698" w:rsidRDefault="00000000">
      <w:pPr>
        <w:pStyle w:val="Ttulo4"/>
        <w:rPr>
          <w:lang w:val="pt-BR"/>
        </w:rPr>
      </w:pPr>
      <w:r w:rsidRPr="001D0698">
        <w:rPr>
          <w:lang w:val="pt-BR"/>
        </w:rPr>
        <w:t>Pré-condições</w:t>
      </w:r>
    </w:p>
    <w:p w14:paraId="0AC5F5C0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A guilda selecionada atingiu o limite máximo de membros.</w:t>
      </w:r>
    </w:p>
    <w:p w14:paraId="67717790" w14:textId="77777777" w:rsidR="005D6025" w:rsidRPr="001D0698" w:rsidRDefault="00000000">
      <w:pPr>
        <w:pStyle w:val="Ttulo4"/>
        <w:rPr>
          <w:lang w:val="pt-BR"/>
        </w:rPr>
      </w:pPr>
      <w:r w:rsidRPr="001D0698">
        <w:rPr>
          <w:lang w:val="pt-BR"/>
        </w:rPr>
        <w:t>Passos</w:t>
      </w:r>
    </w:p>
    <w:p w14:paraId="0704C956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O sistema informa ao usuário que a guilda está com capacidade máxima atingida.</w:t>
      </w:r>
    </w:p>
    <w:p w14:paraId="5DACA755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O sistema sugere outras guildas similares disponíveis ou oferece ao usuário a opção de entrar em lista de espera.</w:t>
      </w:r>
    </w:p>
    <w:p w14:paraId="439C3F78" w14:textId="77777777" w:rsidR="005D6025" w:rsidRPr="001D0698" w:rsidRDefault="00000000">
      <w:pPr>
        <w:pStyle w:val="Ttulo2"/>
        <w:rPr>
          <w:lang w:val="pt-BR"/>
        </w:rPr>
      </w:pPr>
      <w:r w:rsidRPr="001D0698">
        <w:rPr>
          <w:lang w:val="pt-BR"/>
        </w:rPr>
        <w:t>Exceções</w:t>
      </w:r>
    </w:p>
    <w:p w14:paraId="5C3BC565" w14:textId="77777777" w:rsidR="005D6025" w:rsidRPr="001D0698" w:rsidRDefault="00000000">
      <w:pPr>
        <w:pStyle w:val="Ttulo3"/>
        <w:rPr>
          <w:lang w:val="pt-BR"/>
        </w:rPr>
      </w:pPr>
      <w:r w:rsidRPr="001D0698">
        <w:rPr>
          <w:color w:val="000000"/>
          <w:sz w:val="24"/>
          <w:lang w:val="pt-BR"/>
        </w:rPr>
        <w:t>(E01) – Nome de Guilda Duplicado</w:t>
      </w:r>
    </w:p>
    <w:p w14:paraId="7C10959F" w14:textId="77777777" w:rsidR="005D6025" w:rsidRPr="001D0698" w:rsidRDefault="00000000">
      <w:pPr>
        <w:pStyle w:val="Ttulo4"/>
        <w:rPr>
          <w:lang w:val="pt-BR"/>
        </w:rPr>
      </w:pPr>
      <w:r w:rsidRPr="001D0698">
        <w:rPr>
          <w:lang w:val="pt-BR"/>
        </w:rPr>
        <w:t>Pré-condições</w:t>
      </w:r>
    </w:p>
    <w:p w14:paraId="2348DE1D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O usuário tenta criar uma guilda com um nome já registrado no sistema.</w:t>
      </w:r>
    </w:p>
    <w:p w14:paraId="3D7DC0FF" w14:textId="77777777" w:rsidR="005D6025" w:rsidRPr="001D0698" w:rsidRDefault="00000000">
      <w:pPr>
        <w:pStyle w:val="Ttulo4"/>
        <w:rPr>
          <w:lang w:val="pt-BR"/>
        </w:rPr>
      </w:pPr>
      <w:r w:rsidRPr="001D0698">
        <w:rPr>
          <w:lang w:val="pt-BR"/>
        </w:rPr>
        <w:t>Passos</w:t>
      </w:r>
    </w:p>
    <w:p w14:paraId="1C61D4E6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O sistema valida o campo de nome ao submeter o formulário.</w:t>
      </w:r>
    </w:p>
    <w:p w14:paraId="7031425C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O sistema exibe uma mensagem de erro: "Nome de guilda já em uso. Por favor, escolha um nome diferente."</w:t>
      </w:r>
    </w:p>
    <w:p w14:paraId="2CCBB637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O usuário é retornado ao formulário de criação com o campo nome destacado para correção.</w:t>
      </w:r>
    </w:p>
    <w:p w14:paraId="1E1A19F3" w14:textId="77777777" w:rsidR="005D6025" w:rsidRPr="001D0698" w:rsidRDefault="005D6025">
      <w:pPr>
        <w:rPr>
          <w:lang w:val="pt-BR"/>
        </w:rPr>
      </w:pPr>
    </w:p>
    <w:p w14:paraId="6A623B11" w14:textId="77777777" w:rsidR="005D6025" w:rsidRPr="001D0698" w:rsidRDefault="00000000">
      <w:pPr>
        <w:pStyle w:val="Ttulo1"/>
        <w:rPr>
          <w:lang w:val="pt-BR"/>
        </w:rPr>
      </w:pPr>
      <w:r w:rsidRPr="001D0698">
        <w:rPr>
          <w:lang w:val="pt-BR"/>
        </w:rPr>
        <w:t>Pós-condições</w:t>
      </w:r>
    </w:p>
    <w:p w14:paraId="5580F96E" w14:textId="77777777" w:rsidR="005D6025" w:rsidRPr="001D0698" w:rsidRDefault="00000000">
      <w:pPr>
        <w:pStyle w:val="PargrafodaLista"/>
        <w:rPr>
          <w:lang w:val="pt-BR"/>
        </w:rPr>
      </w:pPr>
      <w:r w:rsidRPr="001D0698">
        <w:rPr>
          <w:sz w:val="24"/>
          <w:lang w:val="pt-BR"/>
        </w:rPr>
        <w:t>A guilda foi criada ou o usuário ingressou em uma guilda existente com sucesso.</w:t>
      </w:r>
    </w:p>
    <w:p w14:paraId="4FEDCD46" w14:textId="77777777" w:rsidR="005D6025" w:rsidRPr="001D0698" w:rsidRDefault="00000000">
      <w:pPr>
        <w:pStyle w:val="PargrafodaLista"/>
        <w:rPr>
          <w:lang w:val="pt-BR"/>
        </w:rPr>
      </w:pPr>
      <w:r w:rsidRPr="001D0698">
        <w:rPr>
          <w:sz w:val="24"/>
          <w:lang w:val="pt-BR"/>
        </w:rPr>
        <w:t>O usuário está registrado como membro ativo da guilda.</w:t>
      </w:r>
    </w:p>
    <w:p w14:paraId="70E8C7E0" w14:textId="77777777" w:rsidR="005D6025" w:rsidRPr="001D0698" w:rsidRDefault="00000000">
      <w:pPr>
        <w:pStyle w:val="PargrafodaLista"/>
        <w:rPr>
          <w:lang w:val="pt-BR"/>
        </w:rPr>
      </w:pPr>
      <w:r w:rsidRPr="001D0698">
        <w:rPr>
          <w:sz w:val="24"/>
          <w:lang w:val="pt-BR"/>
        </w:rPr>
        <w:t>A guilda está disponível para participação nas raids semanais cooperativas.</w:t>
      </w:r>
    </w:p>
    <w:p w14:paraId="2D48C739" w14:textId="77777777" w:rsidR="005D6025" w:rsidRPr="001D0698" w:rsidRDefault="005D6025">
      <w:pPr>
        <w:rPr>
          <w:lang w:val="pt-BR"/>
        </w:rPr>
      </w:pPr>
    </w:p>
    <w:p w14:paraId="5C0FB072" w14:textId="77777777" w:rsidR="005D6025" w:rsidRPr="001D0698" w:rsidRDefault="00000000">
      <w:pPr>
        <w:pStyle w:val="Ttulo1"/>
        <w:rPr>
          <w:lang w:val="pt-BR"/>
        </w:rPr>
      </w:pPr>
      <w:r w:rsidRPr="001D0698">
        <w:rPr>
          <w:lang w:val="pt-BR"/>
        </w:rPr>
        <w:lastRenderedPageBreak/>
        <w:t>Requisitos Especiais</w:t>
      </w:r>
    </w:p>
    <w:p w14:paraId="60F0DDFA" w14:textId="77777777" w:rsidR="005D6025" w:rsidRPr="001D0698" w:rsidRDefault="00000000">
      <w:pPr>
        <w:pStyle w:val="Ttulo2"/>
        <w:rPr>
          <w:lang w:val="pt-BR"/>
        </w:rPr>
      </w:pPr>
      <w:r w:rsidRPr="001D0698">
        <w:rPr>
          <w:lang w:val="pt-BR"/>
        </w:rPr>
        <w:t xml:space="preserve"> (RE01)  -  Chat em Tempo Real via Socket.IO</w:t>
      </w:r>
    </w:p>
    <w:p w14:paraId="1380B47D" w14:textId="77777777" w:rsidR="005D6025" w:rsidRPr="001D0698" w:rsidRDefault="00000000">
      <w:pPr>
        <w:rPr>
          <w:lang w:val="pt-BR"/>
        </w:rPr>
      </w:pPr>
      <w:r w:rsidRPr="001D0698">
        <w:rPr>
          <w:color w:val="000000"/>
          <w:sz w:val="24"/>
          <w:lang w:val="pt-BR"/>
        </w:rPr>
        <w:t>O chat da guilda deve operar via WebSocket (Socket.IO) com latência máxima aceitável de 2 segundos para sincronização de mensagens entre os membros online da guilda.</w:t>
      </w:r>
    </w:p>
    <w:p w14:paraId="4B98CBC4" w14:textId="77777777" w:rsidR="005D6025" w:rsidRPr="001D0698" w:rsidRDefault="005D6025">
      <w:pPr>
        <w:rPr>
          <w:lang w:val="pt-BR"/>
        </w:rPr>
      </w:pPr>
    </w:p>
    <w:p w14:paraId="3FCE0C6C" w14:textId="77777777" w:rsidR="005D6025" w:rsidRPr="001D0698" w:rsidRDefault="00000000">
      <w:pPr>
        <w:pStyle w:val="Ttulo1"/>
        <w:rPr>
          <w:lang w:val="pt-BR"/>
        </w:rPr>
      </w:pPr>
      <w:r w:rsidRPr="001D0698">
        <w:rPr>
          <w:lang w:val="pt-BR"/>
        </w:rPr>
        <w:t>Regras de negócio específicas</w:t>
      </w:r>
    </w:p>
    <w:p w14:paraId="5EBF6C7D" w14:textId="77777777" w:rsidR="005D6025" w:rsidRPr="001D0698" w:rsidRDefault="00000000">
      <w:pPr>
        <w:pStyle w:val="Ttulo2"/>
        <w:rPr>
          <w:lang w:val="pt-BR"/>
        </w:rPr>
      </w:pPr>
      <w:r w:rsidRPr="001D0698">
        <w:rPr>
          <w:lang w:val="pt-BR"/>
        </w:rPr>
        <w:t xml:space="preserve"> (RN01) - Máximo de Membros por Guilda</w:t>
      </w:r>
    </w:p>
    <w:p w14:paraId="70B1EEC5" w14:textId="77777777" w:rsidR="005D6025" w:rsidRPr="001D0698" w:rsidRDefault="00000000">
      <w:pPr>
        <w:rPr>
          <w:lang w:val="pt-BR"/>
        </w:rPr>
      </w:pPr>
      <w:r w:rsidRPr="001D0698">
        <w:rPr>
          <w:color w:val="000000"/>
          <w:sz w:val="24"/>
          <w:lang w:val="pt-BR"/>
        </w:rPr>
        <w:t>Cada guilda pode ter no máximo 30 membros ativos. Guildas com capacidade máxima atingida são sinalizadas como "Lotada" nos resultados de busca e não aceitam novos membros até que uma vaga seja liberada.</w:t>
      </w:r>
    </w:p>
    <w:p w14:paraId="7521E2F7" w14:textId="77777777" w:rsidR="005D6025" w:rsidRPr="001D0698" w:rsidRDefault="005D6025">
      <w:pPr>
        <w:rPr>
          <w:lang w:val="pt-BR"/>
        </w:rPr>
      </w:pPr>
    </w:p>
    <w:p w14:paraId="300D110C" w14:textId="77777777" w:rsidR="005D6025" w:rsidRPr="001D0698" w:rsidRDefault="005D6025">
      <w:pPr>
        <w:rPr>
          <w:lang w:val="pt-BR"/>
        </w:rPr>
      </w:pPr>
    </w:p>
    <w:p w14:paraId="0053C1D2" w14:textId="77777777" w:rsidR="005D6025" w:rsidRPr="001D0698" w:rsidRDefault="005D6025">
      <w:pPr>
        <w:rPr>
          <w:lang w:val="pt-BR"/>
        </w:rPr>
      </w:pPr>
    </w:p>
    <w:p w14:paraId="283F3B34" w14:textId="77777777" w:rsidR="005D6025" w:rsidRPr="001D0698" w:rsidRDefault="005D6025">
      <w:pPr>
        <w:rPr>
          <w:lang w:val="pt-BR"/>
        </w:rPr>
      </w:pPr>
    </w:p>
    <w:p w14:paraId="1CCF1049" w14:textId="77777777" w:rsidR="005D6025" w:rsidRPr="001D0698" w:rsidRDefault="005D6025">
      <w:pPr>
        <w:rPr>
          <w:lang w:val="pt-BR"/>
        </w:rPr>
      </w:pPr>
    </w:p>
    <w:p w14:paraId="4EB092F1" w14:textId="77777777" w:rsidR="005D6025" w:rsidRPr="001D0698" w:rsidRDefault="005D6025">
      <w:pPr>
        <w:rPr>
          <w:lang w:val="pt-BR"/>
        </w:rPr>
      </w:pPr>
    </w:p>
    <w:p w14:paraId="6701F9E5" w14:textId="77777777" w:rsidR="005D6025" w:rsidRPr="001D0698" w:rsidRDefault="005D6025">
      <w:pPr>
        <w:rPr>
          <w:lang w:val="pt-BR"/>
        </w:rPr>
      </w:pPr>
    </w:p>
    <w:p w14:paraId="51DCB7EF" w14:textId="77777777" w:rsidR="005D6025" w:rsidRPr="001D0698" w:rsidRDefault="005D6025">
      <w:pPr>
        <w:rPr>
          <w:lang w:val="pt-BR"/>
        </w:rPr>
      </w:pPr>
    </w:p>
    <w:p w14:paraId="1B891B53" w14:textId="77777777" w:rsidR="005D6025" w:rsidRPr="001D0698" w:rsidRDefault="005D6025">
      <w:pPr>
        <w:rPr>
          <w:lang w:val="pt-BR"/>
        </w:rPr>
      </w:pPr>
    </w:p>
    <w:p w14:paraId="75EA0E46" w14:textId="77777777" w:rsidR="005D6025" w:rsidRPr="001D0698" w:rsidRDefault="005D6025">
      <w:pPr>
        <w:rPr>
          <w:lang w:val="pt-BR"/>
        </w:rPr>
      </w:pPr>
    </w:p>
    <w:p w14:paraId="2F328C71" w14:textId="77777777" w:rsidR="005D6025" w:rsidRPr="001D0698" w:rsidRDefault="005D6025">
      <w:pPr>
        <w:rPr>
          <w:lang w:val="pt-BR"/>
        </w:rPr>
      </w:pPr>
    </w:p>
    <w:p w14:paraId="41428C04" w14:textId="77777777" w:rsidR="005D6025" w:rsidRPr="001D0698" w:rsidRDefault="00000000">
      <w:pPr>
        <w:pStyle w:val="Ttulo1"/>
        <w:rPr>
          <w:lang w:val="pt-BR"/>
        </w:rPr>
      </w:pPr>
      <w:r w:rsidRPr="001D0698">
        <w:rPr>
          <w:lang w:val="pt-BR"/>
        </w:rPr>
        <w:t>Detalhamento das Interfaces com Usuários</w:t>
      </w:r>
    </w:p>
    <w:p w14:paraId="31023B70" w14:textId="77777777" w:rsidR="005D6025" w:rsidRPr="001D0698" w:rsidRDefault="00000000">
      <w:pPr>
        <w:pStyle w:val="Ttulo3"/>
        <w:rPr>
          <w:lang w:val="pt-BR"/>
        </w:rPr>
      </w:pPr>
      <w:r w:rsidRPr="001D0698">
        <w:rPr>
          <w:sz w:val="24"/>
          <w:lang w:val="pt-BR"/>
        </w:rPr>
        <w:t>(I01) - Tela de Gerenciamento de Guilda</w:t>
      </w:r>
    </w:p>
    <w:p w14:paraId="3DAF0431" w14:textId="77777777" w:rsidR="005D6025" w:rsidRDefault="00000000">
      <w:r>
        <w:t>Imagem:</w:t>
      </w:r>
      <w:r>
        <w:br/>
      </w:r>
    </w:p>
    <w:p w14:paraId="7E4090BB" w14:textId="77777777" w:rsidR="005D6025" w:rsidRDefault="00000000">
      <w:r>
        <w:rPr>
          <w:i/>
        </w:rPr>
        <w:t>Campos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08"/>
        <w:gridCol w:w="1440"/>
        <w:gridCol w:w="1717"/>
        <w:gridCol w:w="1425"/>
        <w:gridCol w:w="1432"/>
        <w:gridCol w:w="1434"/>
      </w:tblGrid>
      <w:tr w:rsidR="005D6025" w14:paraId="26F2971D" w14:textId="77777777">
        <w:tc>
          <w:tcPr>
            <w:tcW w:w="1440" w:type="dxa"/>
          </w:tcPr>
          <w:p w14:paraId="0DFD5A56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lastRenderedPageBreak/>
              <w:t>No.</w:t>
            </w:r>
          </w:p>
        </w:tc>
        <w:tc>
          <w:tcPr>
            <w:tcW w:w="1440" w:type="dxa"/>
          </w:tcPr>
          <w:p w14:paraId="4B7F4738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Nome</w:t>
            </w:r>
          </w:p>
        </w:tc>
        <w:tc>
          <w:tcPr>
            <w:tcW w:w="1440" w:type="dxa"/>
          </w:tcPr>
          <w:p w14:paraId="6CDC0F1A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Descrição</w:t>
            </w:r>
          </w:p>
        </w:tc>
        <w:tc>
          <w:tcPr>
            <w:tcW w:w="1440" w:type="dxa"/>
          </w:tcPr>
          <w:p w14:paraId="513C3787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Valores Válidos</w:t>
            </w:r>
          </w:p>
        </w:tc>
        <w:tc>
          <w:tcPr>
            <w:tcW w:w="1440" w:type="dxa"/>
          </w:tcPr>
          <w:p w14:paraId="0E2B2338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Tipo</w:t>
            </w:r>
          </w:p>
        </w:tc>
        <w:tc>
          <w:tcPr>
            <w:tcW w:w="1440" w:type="dxa"/>
          </w:tcPr>
          <w:p w14:paraId="27F2C169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Restrições</w:t>
            </w:r>
          </w:p>
        </w:tc>
      </w:tr>
      <w:tr w:rsidR="005D6025" w14:paraId="3853186D" w14:textId="77777777">
        <w:tc>
          <w:tcPr>
            <w:tcW w:w="1440" w:type="dxa"/>
          </w:tcPr>
          <w:p w14:paraId="439BEF54" w14:textId="77777777" w:rsidR="005D6025" w:rsidRDefault="005D6025">
            <w:pPr>
              <w:jc w:val="center"/>
            </w:pPr>
          </w:p>
        </w:tc>
        <w:tc>
          <w:tcPr>
            <w:tcW w:w="1440" w:type="dxa"/>
          </w:tcPr>
          <w:p w14:paraId="50394168" w14:textId="77777777" w:rsidR="005D6025" w:rsidRDefault="00000000">
            <w:r>
              <w:rPr>
                <w:b/>
                <w:color w:val="000000"/>
              </w:rPr>
              <w:t>Nome da Guilda</w:t>
            </w:r>
          </w:p>
        </w:tc>
        <w:tc>
          <w:tcPr>
            <w:tcW w:w="1440" w:type="dxa"/>
          </w:tcPr>
          <w:p w14:paraId="3F8F0F18" w14:textId="77777777" w:rsidR="005D6025" w:rsidRPr="001D0698" w:rsidRDefault="00000000">
            <w:pPr>
              <w:rPr>
                <w:lang w:val="pt-BR"/>
              </w:rPr>
            </w:pPr>
            <w:r w:rsidRPr="001D0698">
              <w:rPr>
                <w:b/>
                <w:color w:val="000000"/>
                <w:lang w:val="pt-BR"/>
              </w:rPr>
              <w:t>Nome de exibição da guilda na plataforma</w:t>
            </w:r>
          </w:p>
        </w:tc>
        <w:tc>
          <w:tcPr>
            <w:tcW w:w="1440" w:type="dxa"/>
          </w:tcPr>
          <w:p w14:paraId="6E42DD2A" w14:textId="77777777" w:rsidR="005D6025" w:rsidRPr="001D0698" w:rsidRDefault="005D6025">
            <w:pPr>
              <w:rPr>
                <w:lang w:val="pt-BR"/>
              </w:rPr>
            </w:pPr>
          </w:p>
        </w:tc>
        <w:tc>
          <w:tcPr>
            <w:tcW w:w="1440" w:type="dxa"/>
          </w:tcPr>
          <w:p w14:paraId="162B7F1C" w14:textId="77777777" w:rsidR="005D6025" w:rsidRDefault="00000000">
            <w:r>
              <w:rPr>
                <w:b/>
                <w:color w:val="000000"/>
              </w:rPr>
              <w:t>VARCHAR</w:t>
            </w:r>
          </w:p>
        </w:tc>
        <w:tc>
          <w:tcPr>
            <w:tcW w:w="1440" w:type="dxa"/>
          </w:tcPr>
          <w:p w14:paraId="1DB8098D" w14:textId="77777777" w:rsidR="005D6025" w:rsidRDefault="00000000">
            <w:r>
              <w:rPr>
                <w:b/>
                <w:color w:val="000000"/>
              </w:rPr>
              <w:t>Menor que 60 caracteres</w:t>
            </w:r>
          </w:p>
        </w:tc>
      </w:tr>
      <w:tr w:rsidR="005D6025" w14:paraId="2627EA45" w14:textId="77777777">
        <w:tc>
          <w:tcPr>
            <w:tcW w:w="1440" w:type="dxa"/>
          </w:tcPr>
          <w:p w14:paraId="66DCDBE5" w14:textId="77777777" w:rsidR="005D6025" w:rsidRDefault="005D6025">
            <w:pPr>
              <w:jc w:val="center"/>
            </w:pPr>
          </w:p>
        </w:tc>
        <w:tc>
          <w:tcPr>
            <w:tcW w:w="1440" w:type="dxa"/>
          </w:tcPr>
          <w:p w14:paraId="41ECD947" w14:textId="77777777" w:rsidR="005D6025" w:rsidRDefault="00000000">
            <w:r>
              <w:rPr>
                <w:b/>
                <w:color w:val="000000"/>
              </w:rPr>
              <w:t>Descrição</w:t>
            </w:r>
          </w:p>
        </w:tc>
        <w:tc>
          <w:tcPr>
            <w:tcW w:w="1440" w:type="dxa"/>
          </w:tcPr>
          <w:p w14:paraId="365840A6" w14:textId="77777777" w:rsidR="005D6025" w:rsidRPr="001D0698" w:rsidRDefault="00000000">
            <w:pPr>
              <w:rPr>
                <w:lang w:val="pt-BR"/>
              </w:rPr>
            </w:pPr>
            <w:r w:rsidRPr="001D0698">
              <w:rPr>
                <w:b/>
                <w:color w:val="000000"/>
                <w:lang w:val="pt-BR"/>
              </w:rPr>
              <w:t>Descrição e propósito da guilda</w:t>
            </w:r>
          </w:p>
        </w:tc>
        <w:tc>
          <w:tcPr>
            <w:tcW w:w="1440" w:type="dxa"/>
          </w:tcPr>
          <w:p w14:paraId="72B5018F" w14:textId="77777777" w:rsidR="005D6025" w:rsidRPr="001D0698" w:rsidRDefault="005D6025">
            <w:pPr>
              <w:rPr>
                <w:lang w:val="pt-BR"/>
              </w:rPr>
            </w:pPr>
          </w:p>
        </w:tc>
        <w:tc>
          <w:tcPr>
            <w:tcW w:w="1440" w:type="dxa"/>
          </w:tcPr>
          <w:p w14:paraId="2509C250" w14:textId="77777777" w:rsidR="005D6025" w:rsidRDefault="00000000">
            <w:r>
              <w:rPr>
                <w:b/>
                <w:color w:val="000000"/>
              </w:rPr>
              <w:t>VARCHAR</w:t>
            </w:r>
          </w:p>
        </w:tc>
        <w:tc>
          <w:tcPr>
            <w:tcW w:w="1440" w:type="dxa"/>
          </w:tcPr>
          <w:p w14:paraId="0270382E" w14:textId="77777777" w:rsidR="005D6025" w:rsidRDefault="00000000">
            <w:r>
              <w:rPr>
                <w:b/>
                <w:color w:val="000000"/>
              </w:rPr>
              <w:t>Menor que 200 caracteres</w:t>
            </w:r>
          </w:p>
        </w:tc>
      </w:tr>
      <w:tr w:rsidR="005D6025" w14:paraId="2D67FA96" w14:textId="77777777">
        <w:tc>
          <w:tcPr>
            <w:tcW w:w="1440" w:type="dxa"/>
          </w:tcPr>
          <w:p w14:paraId="64531D54" w14:textId="77777777" w:rsidR="005D6025" w:rsidRDefault="005D6025">
            <w:pPr>
              <w:jc w:val="center"/>
            </w:pPr>
          </w:p>
        </w:tc>
        <w:tc>
          <w:tcPr>
            <w:tcW w:w="1440" w:type="dxa"/>
          </w:tcPr>
          <w:p w14:paraId="6398FC33" w14:textId="77777777" w:rsidR="005D6025" w:rsidRDefault="00000000">
            <w:r>
              <w:rPr>
                <w:b/>
                <w:color w:val="000000"/>
              </w:rPr>
              <w:t>Emblema</w:t>
            </w:r>
          </w:p>
        </w:tc>
        <w:tc>
          <w:tcPr>
            <w:tcW w:w="1440" w:type="dxa"/>
          </w:tcPr>
          <w:p w14:paraId="7F1024D0" w14:textId="77777777" w:rsidR="005D6025" w:rsidRDefault="00000000">
            <w:r>
              <w:rPr>
                <w:b/>
                <w:color w:val="000000"/>
              </w:rPr>
              <w:t>Imagem representativa da guilda</w:t>
            </w:r>
          </w:p>
        </w:tc>
        <w:tc>
          <w:tcPr>
            <w:tcW w:w="1440" w:type="dxa"/>
          </w:tcPr>
          <w:p w14:paraId="29613C2C" w14:textId="77777777" w:rsidR="005D6025" w:rsidRDefault="005D6025"/>
        </w:tc>
        <w:tc>
          <w:tcPr>
            <w:tcW w:w="1440" w:type="dxa"/>
          </w:tcPr>
          <w:p w14:paraId="124E1A29" w14:textId="77777777" w:rsidR="005D6025" w:rsidRDefault="00000000">
            <w:r>
              <w:rPr>
                <w:b/>
                <w:color w:val="000000"/>
              </w:rPr>
              <w:t>BLOB</w:t>
            </w:r>
          </w:p>
        </w:tc>
        <w:tc>
          <w:tcPr>
            <w:tcW w:w="1440" w:type="dxa"/>
          </w:tcPr>
          <w:p w14:paraId="594E56E2" w14:textId="77777777" w:rsidR="005D6025" w:rsidRDefault="00000000">
            <w:r>
              <w:rPr>
                <w:b/>
                <w:color w:val="000000"/>
              </w:rPr>
              <w:t>Imagem com texto associado</w:t>
            </w:r>
          </w:p>
        </w:tc>
      </w:tr>
      <w:tr w:rsidR="005D6025" w14:paraId="67A89A68" w14:textId="77777777">
        <w:tc>
          <w:tcPr>
            <w:tcW w:w="1440" w:type="dxa"/>
          </w:tcPr>
          <w:p w14:paraId="09052835" w14:textId="77777777" w:rsidR="005D6025" w:rsidRDefault="005D6025">
            <w:pPr>
              <w:jc w:val="center"/>
            </w:pPr>
          </w:p>
        </w:tc>
        <w:tc>
          <w:tcPr>
            <w:tcW w:w="1440" w:type="dxa"/>
          </w:tcPr>
          <w:p w14:paraId="25E43952" w14:textId="77777777" w:rsidR="005D6025" w:rsidRDefault="00000000">
            <w:r>
              <w:rPr>
                <w:b/>
                <w:color w:val="000000"/>
              </w:rPr>
              <w:t>Privacidade</w:t>
            </w:r>
          </w:p>
        </w:tc>
        <w:tc>
          <w:tcPr>
            <w:tcW w:w="1440" w:type="dxa"/>
          </w:tcPr>
          <w:p w14:paraId="3F77BDE1" w14:textId="77777777" w:rsidR="005D6025" w:rsidRPr="001D0698" w:rsidRDefault="00000000">
            <w:pPr>
              <w:rPr>
                <w:lang w:val="pt-BR"/>
              </w:rPr>
            </w:pPr>
            <w:r w:rsidRPr="001D0698">
              <w:rPr>
                <w:b/>
                <w:color w:val="000000"/>
                <w:lang w:val="pt-BR"/>
              </w:rPr>
              <w:t>Tipo de acesso à guilda</w:t>
            </w:r>
          </w:p>
        </w:tc>
        <w:tc>
          <w:tcPr>
            <w:tcW w:w="1440" w:type="dxa"/>
          </w:tcPr>
          <w:p w14:paraId="6FBC3854" w14:textId="77777777" w:rsidR="005D6025" w:rsidRDefault="00000000">
            <w:r>
              <w:rPr>
                <w:b/>
                <w:color w:val="000000"/>
              </w:rPr>
              <w:t>Pública, Privada</w:t>
            </w:r>
          </w:p>
        </w:tc>
        <w:tc>
          <w:tcPr>
            <w:tcW w:w="1440" w:type="dxa"/>
          </w:tcPr>
          <w:p w14:paraId="22C9D552" w14:textId="77777777" w:rsidR="005D6025" w:rsidRDefault="00000000">
            <w:r>
              <w:rPr>
                <w:b/>
                <w:color w:val="000000"/>
              </w:rPr>
              <w:t>ENUM</w:t>
            </w:r>
          </w:p>
        </w:tc>
        <w:tc>
          <w:tcPr>
            <w:tcW w:w="1440" w:type="dxa"/>
          </w:tcPr>
          <w:p w14:paraId="3409665C" w14:textId="77777777" w:rsidR="005D6025" w:rsidRDefault="005D6025"/>
        </w:tc>
      </w:tr>
      <w:tr w:rsidR="005D6025" w14:paraId="49E01999" w14:textId="77777777">
        <w:tc>
          <w:tcPr>
            <w:tcW w:w="1440" w:type="dxa"/>
          </w:tcPr>
          <w:p w14:paraId="4A387075" w14:textId="77777777" w:rsidR="005D6025" w:rsidRDefault="005D6025">
            <w:pPr>
              <w:jc w:val="center"/>
            </w:pPr>
          </w:p>
        </w:tc>
        <w:tc>
          <w:tcPr>
            <w:tcW w:w="1440" w:type="dxa"/>
          </w:tcPr>
          <w:p w14:paraId="723F08D3" w14:textId="77777777" w:rsidR="005D6025" w:rsidRDefault="00000000">
            <w:r>
              <w:rPr>
                <w:b/>
                <w:color w:val="000000"/>
              </w:rPr>
              <w:t>Número de Membros</w:t>
            </w:r>
          </w:p>
        </w:tc>
        <w:tc>
          <w:tcPr>
            <w:tcW w:w="1440" w:type="dxa"/>
          </w:tcPr>
          <w:p w14:paraId="77427C10" w14:textId="77777777" w:rsidR="005D6025" w:rsidRPr="001D0698" w:rsidRDefault="00000000">
            <w:pPr>
              <w:rPr>
                <w:lang w:val="pt-BR"/>
              </w:rPr>
            </w:pPr>
            <w:r w:rsidRPr="001D0698">
              <w:rPr>
                <w:b/>
                <w:color w:val="000000"/>
                <w:lang w:val="pt-BR"/>
              </w:rPr>
              <w:t>Quantidade atual de membros na guilda</w:t>
            </w:r>
          </w:p>
        </w:tc>
        <w:tc>
          <w:tcPr>
            <w:tcW w:w="1440" w:type="dxa"/>
          </w:tcPr>
          <w:p w14:paraId="4C9E63EE" w14:textId="77777777" w:rsidR="005D6025" w:rsidRDefault="00000000">
            <w:r>
              <w:rPr>
                <w:b/>
                <w:color w:val="000000"/>
              </w:rPr>
              <w:t>0 ~ 30</w:t>
            </w:r>
          </w:p>
        </w:tc>
        <w:tc>
          <w:tcPr>
            <w:tcW w:w="1440" w:type="dxa"/>
          </w:tcPr>
          <w:p w14:paraId="736C6D83" w14:textId="77777777" w:rsidR="005D6025" w:rsidRDefault="00000000">
            <w:r>
              <w:rPr>
                <w:b/>
                <w:color w:val="000000"/>
              </w:rPr>
              <w:t>INT</w:t>
            </w:r>
          </w:p>
        </w:tc>
        <w:tc>
          <w:tcPr>
            <w:tcW w:w="1440" w:type="dxa"/>
          </w:tcPr>
          <w:p w14:paraId="21B22271" w14:textId="77777777" w:rsidR="005D6025" w:rsidRDefault="005D6025"/>
        </w:tc>
      </w:tr>
    </w:tbl>
    <w:p w14:paraId="3542E68A" w14:textId="77777777" w:rsidR="005D6025" w:rsidRDefault="00000000">
      <w:pPr>
        <w:pStyle w:val="Ttulo3"/>
      </w:pPr>
      <w:r>
        <w:rPr>
          <w:color w:val="000000"/>
          <w:sz w:val="24"/>
        </w:rPr>
        <w:t>Comandos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6025" w14:paraId="31769D5C" w14:textId="77777777">
        <w:tc>
          <w:tcPr>
            <w:tcW w:w="2160" w:type="dxa"/>
          </w:tcPr>
          <w:p w14:paraId="6292FB72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No.</w:t>
            </w:r>
          </w:p>
        </w:tc>
        <w:tc>
          <w:tcPr>
            <w:tcW w:w="2160" w:type="dxa"/>
          </w:tcPr>
          <w:p w14:paraId="3BC530E9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Nome</w:t>
            </w:r>
          </w:p>
        </w:tc>
        <w:tc>
          <w:tcPr>
            <w:tcW w:w="2160" w:type="dxa"/>
          </w:tcPr>
          <w:p w14:paraId="16F23516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Ação</w:t>
            </w:r>
          </w:p>
        </w:tc>
        <w:tc>
          <w:tcPr>
            <w:tcW w:w="2160" w:type="dxa"/>
          </w:tcPr>
          <w:p w14:paraId="64EB49AF" w14:textId="77777777" w:rsidR="005D6025" w:rsidRDefault="00000000">
            <w:pPr>
              <w:jc w:val="center"/>
            </w:pPr>
            <w:r>
              <w:rPr>
                <w:b/>
                <w:color w:val="000000"/>
              </w:rPr>
              <w:t>Restrições</w:t>
            </w:r>
          </w:p>
        </w:tc>
      </w:tr>
      <w:tr w:rsidR="005D6025" w:rsidRPr="001D0698" w14:paraId="6C83E6B4" w14:textId="77777777">
        <w:tc>
          <w:tcPr>
            <w:tcW w:w="2160" w:type="dxa"/>
          </w:tcPr>
          <w:p w14:paraId="2E7FA3A5" w14:textId="77777777" w:rsidR="005D6025" w:rsidRDefault="005D6025"/>
        </w:tc>
        <w:tc>
          <w:tcPr>
            <w:tcW w:w="2160" w:type="dxa"/>
          </w:tcPr>
          <w:p w14:paraId="71B5C6E2" w14:textId="77777777" w:rsidR="005D6025" w:rsidRDefault="00000000">
            <w:r>
              <w:rPr>
                <w:b/>
                <w:color w:val="000000"/>
              </w:rPr>
              <w:t>Criar Guilda</w:t>
            </w:r>
          </w:p>
        </w:tc>
        <w:tc>
          <w:tcPr>
            <w:tcW w:w="2160" w:type="dxa"/>
          </w:tcPr>
          <w:p w14:paraId="659BB30D" w14:textId="77777777" w:rsidR="005D6025" w:rsidRPr="001D0698" w:rsidRDefault="00000000">
            <w:pPr>
              <w:rPr>
                <w:lang w:val="pt-BR"/>
              </w:rPr>
            </w:pPr>
            <w:r w:rsidRPr="001D0698">
              <w:rPr>
                <w:b/>
                <w:color w:val="000000"/>
                <w:lang w:val="pt-BR"/>
              </w:rPr>
              <w:t>Criar uma nova guilda com os dados fornecidos.</w:t>
            </w:r>
          </w:p>
        </w:tc>
        <w:tc>
          <w:tcPr>
            <w:tcW w:w="2160" w:type="dxa"/>
          </w:tcPr>
          <w:p w14:paraId="2130E9BE" w14:textId="77777777" w:rsidR="005D6025" w:rsidRPr="001D0698" w:rsidRDefault="00000000">
            <w:pPr>
              <w:rPr>
                <w:lang w:val="pt-BR"/>
              </w:rPr>
            </w:pPr>
            <w:r w:rsidRPr="001D0698">
              <w:rPr>
                <w:b/>
                <w:color w:val="000000"/>
                <w:lang w:val="pt-BR"/>
              </w:rPr>
              <w:t>Usuário não pode ser membro de outra guilda.</w:t>
            </w:r>
          </w:p>
        </w:tc>
      </w:tr>
      <w:tr w:rsidR="005D6025" w:rsidRPr="001D0698" w14:paraId="12972F3C" w14:textId="77777777">
        <w:tc>
          <w:tcPr>
            <w:tcW w:w="2160" w:type="dxa"/>
          </w:tcPr>
          <w:p w14:paraId="1B366893" w14:textId="77777777" w:rsidR="005D6025" w:rsidRPr="001D0698" w:rsidRDefault="005D6025">
            <w:pPr>
              <w:rPr>
                <w:lang w:val="pt-BR"/>
              </w:rPr>
            </w:pPr>
          </w:p>
        </w:tc>
        <w:tc>
          <w:tcPr>
            <w:tcW w:w="2160" w:type="dxa"/>
          </w:tcPr>
          <w:p w14:paraId="11569982" w14:textId="77777777" w:rsidR="005D6025" w:rsidRDefault="00000000">
            <w:r>
              <w:rPr>
                <w:b/>
                <w:color w:val="000000"/>
              </w:rPr>
              <w:t>Entrar na Guilda</w:t>
            </w:r>
          </w:p>
        </w:tc>
        <w:tc>
          <w:tcPr>
            <w:tcW w:w="2160" w:type="dxa"/>
          </w:tcPr>
          <w:p w14:paraId="424BDC5B" w14:textId="77777777" w:rsidR="005D6025" w:rsidRPr="001D0698" w:rsidRDefault="00000000">
            <w:pPr>
              <w:rPr>
                <w:lang w:val="pt-BR"/>
              </w:rPr>
            </w:pPr>
            <w:r w:rsidRPr="001D0698">
              <w:rPr>
                <w:b/>
                <w:color w:val="000000"/>
                <w:lang w:val="pt-BR"/>
              </w:rPr>
              <w:t>Ingressar em uma guilda existente.</w:t>
            </w:r>
          </w:p>
        </w:tc>
        <w:tc>
          <w:tcPr>
            <w:tcW w:w="2160" w:type="dxa"/>
          </w:tcPr>
          <w:p w14:paraId="73515783" w14:textId="77777777" w:rsidR="005D6025" w:rsidRPr="001D0698" w:rsidRDefault="00000000">
            <w:pPr>
              <w:rPr>
                <w:lang w:val="pt-BR"/>
              </w:rPr>
            </w:pPr>
            <w:r w:rsidRPr="001D0698">
              <w:rPr>
                <w:b/>
                <w:color w:val="000000"/>
                <w:lang w:val="pt-BR"/>
              </w:rPr>
              <w:t>Guilda deve ter vagas disponíveis.</w:t>
            </w:r>
          </w:p>
        </w:tc>
      </w:tr>
      <w:tr w:rsidR="005D6025" w:rsidRPr="001D0698" w14:paraId="5DF5917B" w14:textId="77777777">
        <w:tc>
          <w:tcPr>
            <w:tcW w:w="2160" w:type="dxa"/>
          </w:tcPr>
          <w:p w14:paraId="4CFBC0FA" w14:textId="77777777" w:rsidR="005D6025" w:rsidRPr="001D0698" w:rsidRDefault="005D6025">
            <w:pPr>
              <w:rPr>
                <w:lang w:val="pt-BR"/>
              </w:rPr>
            </w:pPr>
          </w:p>
        </w:tc>
        <w:tc>
          <w:tcPr>
            <w:tcW w:w="2160" w:type="dxa"/>
          </w:tcPr>
          <w:p w14:paraId="712708CA" w14:textId="77777777" w:rsidR="005D6025" w:rsidRDefault="00000000">
            <w:r>
              <w:rPr>
                <w:b/>
                <w:color w:val="000000"/>
              </w:rPr>
              <w:t>Convidar Membro</w:t>
            </w:r>
          </w:p>
        </w:tc>
        <w:tc>
          <w:tcPr>
            <w:tcW w:w="2160" w:type="dxa"/>
          </w:tcPr>
          <w:p w14:paraId="018922A6" w14:textId="77777777" w:rsidR="005D6025" w:rsidRPr="001D0698" w:rsidRDefault="00000000">
            <w:pPr>
              <w:rPr>
                <w:lang w:val="pt-BR"/>
              </w:rPr>
            </w:pPr>
            <w:r w:rsidRPr="001D0698">
              <w:rPr>
                <w:b/>
                <w:color w:val="000000"/>
                <w:lang w:val="pt-BR"/>
              </w:rPr>
              <w:t>Enviar convite de ingresso para outro usuário.</w:t>
            </w:r>
          </w:p>
        </w:tc>
        <w:tc>
          <w:tcPr>
            <w:tcW w:w="2160" w:type="dxa"/>
          </w:tcPr>
          <w:p w14:paraId="0502F820" w14:textId="77777777" w:rsidR="005D6025" w:rsidRPr="001D0698" w:rsidRDefault="00000000">
            <w:pPr>
              <w:rPr>
                <w:lang w:val="pt-BR"/>
              </w:rPr>
            </w:pPr>
            <w:r w:rsidRPr="001D0698">
              <w:rPr>
                <w:b/>
                <w:color w:val="000000"/>
                <w:lang w:val="pt-BR"/>
              </w:rPr>
              <w:t>Requer perfil de Líder ou permissão de convite.</w:t>
            </w:r>
          </w:p>
        </w:tc>
      </w:tr>
      <w:tr w:rsidR="005D6025" w14:paraId="1E7544FD" w14:textId="77777777">
        <w:tc>
          <w:tcPr>
            <w:tcW w:w="2160" w:type="dxa"/>
          </w:tcPr>
          <w:p w14:paraId="30DB0751" w14:textId="77777777" w:rsidR="005D6025" w:rsidRPr="001D0698" w:rsidRDefault="005D6025">
            <w:pPr>
              <w:rPr>
                <w:lang w:val="pt-BR"/>
              </w:rPr>
            </w:pPr>
          </w:p>
        </w:tc>
        <w:tc>
          <w:tcPr>
            <w:tcW w:w="2160" w:type="dxa"/>
          </w:tcPr>
          <w:p w14:paraId="5DB46AAB" w14:textId="77777777" w:rsidR="005D6025" w:rsidRDefault="00000000">
            <w:r>
              <w:rPr>
                <w:b/>
                <w:color w:val="000000"/>
              </w:rPr>
              <w:t>Sair da Guilda</w:t>
            </w:r>
          </w:p>
        </w:tc>
        <w:tc>
          <w:tcPr>
            <w:tcW w:w="2160" w:type="dxa"/>
          </w:tcPr>
          <w:p w14:paraId="6D6CFD75" w14:textId="77777777" w:rsidR="005D6025" w:rsidRPr="001D0698" w:rsidRDefault="00000000">
            <w:pPr>
              <w:rPr>
                <w:lang w:val="pt-BR"/>
              </w:rPr>
            </w:pPr>
            <w:r w:rsidRPr="001D0698">
              <w:rPr>
                <w:b/>
                <w:color w:val="000000"/>
                <w:lang w:val="pt-BR"/>
              </w:rPr>
              <w:t>Remover o próprio usuário da guilda.</w:t>
            </w:r>
          </w:p>
        </w:tc>
        <w:tc>
          <w:tcPr>
            <w:tcW w:w="2160" w:type="dxa"/>
          </w:tcPr>
          <w:p w14:paraId="09445B75" w14:textId="77777777" w:rsidR="005D6025" w:rsidRDefault="00000000">
            <w:r>
              <w:rPr>
                <w:b/>
                <w:color w:val="000000"/>
              </w:rPr>
              <w:t>N/A.</w:t>
            </w:r>
          </w:p>
        </w:tc>
      </w:tr>
      <w:tr w:rsidR="005D6025" w14:paraId="44A7CADC" w14:textId="77777777">
        <w:tc>
          <w:tcPr>
            <w:tcW w:w="2160" w:type="dxa"/>
          </w:tcPr>
          <w:p w14:paraId="13E45B34" w14:textId="77777777" w:rsidR="005D6025" w:rsidRDefault="005D6025"/>
        </w:tc>
        <w:tc>
          <w:tcPr>
            <w:tcW w:w="2160" w:type="dxa"/>
          </w:tcPr>
          <w:p w14:paraId="3A8BA3B2" w14:textId="77777777" w:rsidR="005D6025" w:rsidRDefault="005D6025"/>
        </w:tc>
        <w:tc>
          <w:tcPr>
            <w:tcW w:w="2160" w:type="dxa"/>
          </w:tcPr>
          <w:p w14:paraId="1A13BA49" w14:textId="77777777" w:rsidR="005D6025" w:rsidRDefault="005D6025"/>
        </w:tc>
        <w:tc>
          <w:tcPr>
            <w:tcW w:w="2160" w:type="dxa"/>
          </w:tcPr>
          <w:p w14:paraId="01DE351A" w14:textId="77777777" w:rsidR="005D6025" w:rsidRDefault="005D6025"/>
        </w:tc>
      </w:tr>
    </w:tbl>
    <w:p w14:paraId="741E3E66" w14:textId="77777777" w:rsidR="005D6025" w:rsidRDefault="005D6025"/>
    <w:p w14:paraId="474CD626" w14:textId="77777777" w:rsidR="005D6025" w:rsidRDefault="00000000">
      <w:pPr>
        <w:pStyle w:val="Ttulo1"/>
      </w:pPr>
      <w:r>
        <w:lastRenderedPageBreak/>
        <w:t>Demais Interfaces</w:t>
      </w:r>
    </w:p>
    <w:p w14:paraId="69C05CD3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O sistema se integra ao módulo de guildas (gerenciamento de membros e raids), ao módulo de chat em tempo real (Socket.IO) e ao módulo de raids para associação de desafios cooperativos semanais.</w:t>
      </w:r>
    </w:p>
    <w:p w14:paraId="13B5EF82" w14:textId="77777777" w:rsidR="005D6025" w:rsidRPr="001D0698" w:rsidRDefault="005D6025">
      <w:pPr>
        <w:rPr>
          <w:lang w:val="pt-BR"/>
        </w:rPr>
      </w:pPr>
    </w:p>
    <w:p w14:paraId="45B2146F" w14:textId="77777777" w:rsidR="005D6025" w:rsidRPr="001D0698" w:rsidRDefault="00000000">
      <w:pPr>
        <w:pStyle w:val="Ttulo1"/>
        <w:rPr>
          <w:lang w:val="pt-BR"/>
        </w:rPr>
      </w:pPr>
      <w:r w:rsidRPr="001D0698">
        <w:rPr>
          <w:lang w:val="pt-BR"/>
        </w:rPr>
        <w:t>Observações</w:t>
      </w:r>
    </w:p>
    <w:p w14:paraId="5BC6C7BB" w14:textId="77777777" w:rsidR="005D6025" w:rsidRPr="001D0698" w:rsidRDefault="00000000">
      <w:pPr>
        <w:rPr>
          <w:lang w:val="pt-BR"/>
        </w:rPr>
      </w:pPr>
      <w:r w:rsidRPr="001D0698">
        <w:rPr>
          <w:sz w:val="24"/>
          <w:lang w:val="pt-BR"/>
        </w:rPr>
        <w:t>O sistema de guildas é o principal diferencial de engajamento coletivo do Wise Warrior. As raids semanais são atribuídas automaticamente às guildas no início de cada semana, estimulando a participação ativa e a cooperação entre os membros.</w:t>
      </w:r>
    </w:p>
    <w:sectPr w:rsidR="005D6025" w:rsidRPr="001D06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124179">
    <w:abstractNumId w:val="8"/>
  </w:num>
  <w:num w:numId="2" w16cid:durableId="1541433233">
    <w:abstractNumId w:val="6"/>
  </w:num>
  <w:num w:numId="3" w16cid:durableId="1400206132">
    <w:abstractNumId w:val="5"/>
  </w:num>
  <w:num w:numId="4" w16cid:durableId="1658653544">
    <w:abstractNumId w:val="4"/>
  </w:num>
  <w:num w:numId="5" w16cid:durableId="1541430663">
    <w:abstractNumId w:val="7"/>
  </w:num>
  <w:num w:numId="6" w16cid:durableId="37248888">
    <w:abstractNumId w:val="3"/>
  </w:num>
  <w:num w:numId="7" w16cid:durableId="569389922">
    <w:abstractNumId w:val="2"/>
  </w:num>
  <w:num w:numId="8" w16cid:durableId="50659882">
    <w:abstractNumId w:val="1"/>
  </w:num>
  <w:num w:numId="9" w16cid:durableId="155604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698"/>
    <w:rsid w:val="0029639D"/>
    <w:rsid w:val="00326F90"/>
    <w:rsid w:val="005D6025"/>
    <w:rsid w:val="00A814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A2CF00"/>
  <w14:defaultImageDpi w14:val="300"/>
  <w15:docId w15:val="{B403FB9C-66CC-4B12-BB6B-A8A0B3706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940</Words>
  <Characters>5079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Felipe</cp:lastModifiedBy>
  <cp:revision>2</cp:revision>
  <dcterms:created xsi:type="dcterms:W3CDTF">2013-12-23T23:15:00Z</dcterms:created>
  <dcterms:modified xsi:type="dcterms:W3CDTF">2026-04-10T12:36:00Z</dcterms:modified>
  <cp:category/>
</cp:coreProperties>
</file>